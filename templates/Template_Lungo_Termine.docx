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00000"/>
        </w:rPr>
        <w:t>MODULO LUNGO TERMINE</w:t>
      </w:r>
    </w:p>
    <w:p>
      <w:pPr>
        <w:pStyle w:val="Heading2"/>
        <w:jc w:val="center"/>
      </w:pPr>
      <w:r>
        <w:t>DATI AZIENDALI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</w:tcPr>
          <w:p>
            <w:r>
              <w:rPr>
                <w:b/>
              </w:rPr>
              <w:t>Ragione Sociale:</w:t>
            </w:r>
          </w:p>
        </w:tc>
        <w:tc>
          <w:tcPr>
            <w:tcW w:type="dxa" w:w="7240"/>
          </w:tcPr>
          <w:p>
            <w:r>
              <w:t>STAR LUXURY RENT S.R.L.</w:t>
            </w:r>
          </w:p>
        </w:tc>
      </w:tr>
      <w:tr>
        <w:tc>
          <w:tcPr>
            <w:tcW w:type="dxa" w:w="7240"/>
          </w:tcPr>
          <w:p>
            <w:r>
              <w:rPr>
                <w:b/>
              </w:rPr>
              <w:t>P.IVA:</w:t>
            </w:r>
          </w:p>
        </w:tc>
        <w:tc>
          <w:tcPr>
            <w:tcW w:type="dxa" w:w="7240"/>
          </w:tcPr>
          <w:p>
            <w:r>
              <w:t>[Inserire P.IVA]</w:t>
            </w:r>
          </w:p>
        </w:tc>
      </w:tr>
      <w:tr>
        <w:tc>
          <w:tcPr>
            <w:tcW w:type="dxa" w:w="7240"/>
          </w:tcPr>
          <w:p>
            <w:r>
              <w:rPr>
                <w:b/>
              </w:rPr>
              <w:t>Telefono:</w:t>
            </w:r>
          </w:p>
        </w:tc>
        <w:tc>
          <w:tcPr>
            <w:tcW w:type="dxa" w:w="7240"/>
          </w:tcPr>
          <w:p>
            <w:r>
              <w:t>[Inserire Telefono]</w:t>
            </w:r>
          </w:p>
        </w:tc>
      </w:tr>
      <w:tr>
        <w:tc>
          <w:tcPr>
            <w:tcW w:type="dxa" w:w="7240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7240"/>
          </w:tcPr>
          <w:p>
            <w:r>
              <w:t>[Inserire Email]</w:t>
            </w:r>
          </w:p>
        </w:tc>
      </w:tr>
      <w:tr>
        <w:tc>
          <w:tcPr>
            <w:tcW w:type="dxa" w:w="7240"/>
          </w:tcPr>
          <w:p>
            <w:r>
              <w:rPr>
                <w:b/>
              </w:rPr>
              <w:t>Nome Referente:</w:t>
            </w:r>
          </w:p>
        </w:tc>
        <w:tc>
          <w:tcPr>
            <w:tcW w:type="dxa" w:w="7240"/>
          </w:tcPr>
          <w:p>
            <w:r>
              <w:t>[Inserire Nome Referente]</w:t>
            </w:r>
          </w:p>
        </w:tc>
      </w:tr>
    </w:tbl>
    <w:p/>
    <w:p>
      <w:pPr>
        <w:pStyle w:val="Heading2"/>
        <w:jc w:val="center"/>
      </w:pPr>
      <w:r>
        <w:t>Template Listino - Noleggio Lungo Termine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Modello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Motore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Disponibilità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Canone</w:t>
              <w:br/>
              <w:t>6 Mesi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Canone</w:t>
              <w:br/>
              <w:t>12 Mesi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Canone</w:t>
              <w:br/>
              <w:t>24 Mesi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Canone</w:t>
              <w:br/>
              <w:t>36 Mesi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Km Annui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Costo Km</w:t>
              <w:br/>
              <w:t>Extra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Anticipo</w:t>
            </w:r>
          </w:p>
        </w:tc>
        <w:tc>
          <w:tcPr>
            <w:tcW w:type="dxa" w:w="1207"/>
          </w:tcPr>
          <w:p>
            <w:pPr>
              <w:jc w:val="center"/>
            </w:pPr>
            <w:r>
              <w:rPr>
                <w:b/>
                <w:sz w:val="18"/>
              </w:rPr>
              <w:t>Franchigia</w:t>
            </w:r>
          </w:p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  <w:tr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  <w:tc>
          <w:tcPr>
            <w:tcW w:type="dxa" w:w="1207"/>
          </w:tcPr>
          <w:p/>
        </w:tc>
      </w:tr>
    </w:tbl>
    <w:sectPr w:rsidR="00FC693F" w:rsidRPr="0006063C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