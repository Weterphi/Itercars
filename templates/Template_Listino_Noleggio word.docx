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DATI AZIENDALI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</w:rPr>
              <w:t>Ragione Sociale:</w:t>
            </w:r>
          </w:p>
        </w:tc>
        <w:tc>
          <w:tcPr>
            <w:tcW w:type="dxa" w:w="7070"/>
          </w:tcPr>
          <w:p>
            <w:r>
              <w:t>STAR LUXURY RENT S.R.L.</w:t>
            </w:r>
          </w:p>
        </w:tc>
      </w:tr>
      <w:tr>
        <w:tc>
          <w:tcPr>
            <w:tcW w:type="dxa" w:w="7070"/>
          </w:tcPr>
          <w:p>
            <w:r>
              <w:rPr>
                <w:b/>
              </w:rPr>
              <w:t>P.IVA:</w:t>
            </w:r>
          </w:p>
        </w:tc>
        <w:tc>
          <w:tcPr>
            <w:tcW w:type="dxa" w:w="7070"/>
          </w:tcPr>
          <w:p>
            <w:r>
              <w:t>[Inserire P.IVA]</w:t>
            </w:r>
          </w:p>
        </w:tc>
      </w:tr>
      <w:tr>
        <w:tc>
          <w:tcPr>
            <w:tcW w:type="dxa" w:w="7070"/>
          </w:tcPr>
          <w:p>
            <w:r>
              <w:rPr>
                <w:b/>
              </w:rPr>
              <w:t>Telefono:</w:t>
            </w:r>
          </w:p>
        </w:tc>
        <w:tc>
          <w:tcPr>
            <w:tcW w:type="dxa" w:w="7070"/>
          </w:tcPr>
          <w:p>
            <w:r>
              <w:t>[Inserire Telefono]</w:t>
            </w:r>
          </w:p>
        </w:tc>
      </w:tr>
      <w:tr>
        <w:tc>
          <w:tcPr>
            <w:tcW w:type="dxa" w:w="707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7070"/>
          </w:tcPr>
          <w:p>
            <w:r>
              <w:t>[Inserire Email]</w:t>
            </w:r>
          </w:p>
        </w:tc>
      </w:tr>
      <w:tr>
        <w:tc>
          <w:tcPr>
            <w:tcW w:type="dxa" w:w="7070"/>
          </w:tcPr>
          <w:p>
            <w:r>
              <w:rPr>
                <w:b/>
              </w:rPr>
              <w:t>Nome Referente:</w:t>
            </w:r>
          </w:p>
        </w:tc>
        <w:tc>
          <w:tcPr>
            <w:tcW w:type="dxa" w:w="7070"/>
          </w:tcPr>
          <w:p>
            <w:r>
              <w:t>[Inserire Nome Referente]</w:t>
            </w:r>
          </w:p>
        </w:tc>
      </w:tr>
    </w:tbl>
    <w:p/>
    <w:p>
      <w:pPr>
        <w:pStyle w:val="Heading2"/>
        <w:jc w:val="center"/>
      </w:pPr>
      <w:r>
        <w:t>Template Listino Noleggio Autovetture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Modello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Motore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Disponibilità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Tariffa</w:t>
              <w:br/>
              <w:t>Giornal.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Tariffa</w:t>
              <w:br/>
              <w:t>Settim.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Tariffa</w:t>
              <w:br/>
              <w:t>Mensile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Km</w:t>
              <w:br/>
              <w:t>Concessi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Costo Km</w:t>
              <w:br/>
              <w:t>Extra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Deposito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</w:rPr>
              <w:t>Franchigia</w:t>
            </w:r>
          </w:p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  <w:tr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</w:tbl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